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968AE" w14:textId="77777777" w:rsidR="00A41D50" w:rsidRDefault="00000000">
      <w:pPr>
        <w:pStyle w:val="Title"/>
      </w:pPr>
      <w:r>
        <w:t>NutriVisionary – Iteration 0 Proposal</w:t>
      </w:r>
    </w:p>
    <w:p w14:paraId="24D1D951" w14:textId="77777777" w:rsidR="00A41D50" w:rsidRDefault="00000000">
      <w:pPr>
        <w:pStyle w:val="Heading1"/>
      </w:pPr>
      <w:r>
        <w:t>1. Project Title and Type</w:t>
      </w:r>
    </w:p>
    <w:p w14:paraId="218AC6E1" w14:textId="77777777" w:rsidR="00A41D50" w:rsidRDefault="00000000">
      <w:r>
        <w:t>Project Title: NutriVisionary</w:t>
      </w:r>
      <w:r>
        <w:br/>
        <w:t>Type: Desktop Application</w:t>
      </w:r>
      <w:r>
        <w:br/>
        <w:t>NutriVisionary is a smart AI-powered nutrition and diet management desktop application.</w:t>
      </w:r>
    </w:p>
    <w:p w14:paraId="63FC6008" w14:textId="77777777" w:rsidR="00A41D50" w:rsidRDefault="00000000">
      <w:pPr>
        <w:pStyle w:val="Heading1"/>
      </w:pPr>
      <w:r>
        <w:t>2. Problem Statement</w:t>
      </w:r>
    </w:p>
    <w:p w14:paraId="63FCF8E2" w14:textId="77777777" w:rsidR="00A41D50" w:rsidRDefault="00000000">
      <w:r>
        <w:t>Maintaining a healthy diet is a major challenge for many individuals due to busy lifestyles, lack of nutritional knowledge, and difficulty in tracking daily food intake. Most people do not know their required daily calorie intake or how their meals affect their overall health and fitness goals. Traditional calorie tracking methods are time‑consuming and often inaccurate, which discourages users from maintaining consistent diet monitoring. Additionally, people struggle to create balanced meal plans that align with their dietary preferences, health conditions, and activity levels. Many available solutions provide generic diet plans that do not adapt to individual needs or habits. Another challenge is estimating calories from everyday meals, especially homemade food. Users also face difficulty in organizing grocery shopping according to their diet plans. Without proper guidance, individuals may develop unhealthy eating patterns or fail to meet their nutrition goals. Therefore, there is a need for an intelligent system that simplifies nutrition tracking, automates meal planning, and provides personalized dietary guidance.</w:t>
      </w:r>
    </w:p>
    <w:p w14:paraId="7AE4D81B" w14:textId="77777777" w:rsidR="00A41D50" w:rsidRDefault="00000000">
      <w:pPr>
        <w:pStyle w:val="Heading1"/>
      </w:pPr>
      <w:r>
        <w:t>3. Proposed Solution and Scope</w:t>
      </w:r>
    </w:p>
    <w:p w14:paraId="38437420" w14:textId="77777777" w:rsidR="00A41D50" w:rsidRDefault="00000000">
      <w:r>
        <w:t>NutriVisionary is an AI-powered desktop application designed to assist users in managing their nutrition and achieving personal health goals. The system collects user information such as age, height, weight, activity level, and dietary preferences to calculate maintenance calories, daily energy requirements, and recommended macronutrient distribution. The application integrates AI-based food recognition that allows users to upload meal images to estimate calorie intake and nutritional composition automatically. Users can also manually log food items and scan packaged food barcodes for accurate tracking. NutriVisionary generates customized daily and weekly meal plans and automatically produces grocery lists based on selected meals. The application includes a nutrition analytics dashboard that visualizes calorie intake, macronutrient balance, and diet progress. Additional capabilities such as hydration tracking, fitness integration, AI-powered nutrition recommendations, and progress monitoring enhance the user experience. The scope of the system is limited to nutrition planning, food tracking, and health analytics for individuals seeking to improve their eating habits through a desktop-based platform.</w:t>
      </w:r>
    </w:p>
    <w:p w14:paraId="0ECAD442" w14:textId="77777777" w:rsidR="00A41D50" w:rsidRDefault="00000000">
      <w:pPr>
        <w:pStyle w:val="Heading1"/>
      </w:pPr>
      <w:r>
        <w:lastRenderedPageBreak/>
        <w:t>4. Basic Features of the Project</w:t>
      </w:r>
    </w:p>
    <w:p w14:paraId="163D9948" w14:textId="77777777" w:rsidR="00A41D50" w:rsidRDefault="00000000">
      <w:r w:rsidRPr="00527737">
        <w:rPr>
          <w:b/>
          <w:bCs/>
          <w:sz w:val="28"/>
          <w:szCs w:val="28"/>
        </w:rPr>
        <w:t>User Health Profile Setup</w:t>
      </w:r>
      <w:r>
        <w:br/>
        <w:t>Users enter personal information such as age, weight, height, gender, activity level, and dietary preferences. This information is used to personalize nutrition calculations and recommendations.</w:t>
      </w:r>
    </w:p>
    <w:p w14:paraId="542E2690" w14:textId="77777777" w:rsidR="00A41D50" w:rsidRDefault="00000000">
      <w:r w:rsidRPr="00527737">
        <w:rPr>
          <w:b/>
          <w:bCs/>
          <w:sz w:val="28"/>
          <w:szCs w:val="28"/>
        </w:rPr>
        <w:t>Maintenance Calories &amp; Nutrition Calculation</w:t>
      </w:r>
      <w:r w:rsidRPr="00527737">
        <w:rPr>
          <w:b/>
          <w:bCs/>
          <w:sz w:val="28"/>
          <w:szCs w:val="28"/>
        </w:rPr>
        <w:br/>
      </w:r>
      <w:r>
        <w:t>The system calculates Basal Metabolic Rate (BMR) and Total Daily Energy Expenditure (TDEE) to determine daily calorie needs and recommended macronutrient distribution.</w:t>
      </w:r>
    </w:p>
    <w:p w14:paraId="098A4020" w14:textId="77777777" w:rsidR="00A41D50" w:rsidRDefault="00000000">
      <w:r w:rsidRPr="00527737">
        <w:rPr>
          <w:b/>
          <w:bCs/>
          <w:sz w:val="28"/>
          <w:szCs w:val="28"/>
        </w:rPr>
        <w:t>AI Food Recognition</w:t>
      </w:r>
      <w:r>
        <w:br/>
        <w:t>Users can upload images of their meals and the AI model will identify food items and estimate their calories and nutritional content.</w:t>
      </w:r>
    </w:p>
    <w:p w14:paraId="17CACEFD" w14:textId="77777777" w:rsidR="00A41D50" w:rsidRDefault="00000000">
      <w:r w:rsidRPr="00527737">
        <w:rPr>
          <w:b/>
          <w:bCs/>
          <w:sz w:val="28"/>
          <w:szCs w:val="28"/>
        </w:rPr>
        <w:t>Manual Food Logging</w:t>
      </w:r>
      <w:r>
        <w:br/>
        <w:t>Users can manually search and add food items to track daily calorie intake and nutrition details.</w:t>
      </w:r>
    </w:p>
    <w:p w14:paraId="1BD07B1C" w14:textId="77777777" w:rsidR="00A41D50" w:rsidRDefault="00000000">
      <w:r w:rsidRPr="00527737">
        <w:rPr>
          <w:b/>
          <w:bCs/>
          <w:sz w:val="28"/>
          <w:szCs w:val="28"/>
        </w:rPr>
        <w:t>Smart Meal Planning</w:t>
      </w:r>
      <w:r>
        <w:br/>
        <w:t>The application generates daily and weekly meal plans based on the user's calorie requirements, dietary preferences, and nutrition goals.</w:t>
      </w:r>
    </w:p>
    <w:p w14:paraId="280FB219" w14:textId="77777777" w:rsidR="00A41D50" w:rsidRDefault="00000000">
      <w:r w:rsidRPr="00527737">
        <w:rPr>
          <w:b/>
          <w:bCs/>
          <w:sz w:val="28"/>
          <w:szCs w:val="28"/>
        </w:rPr>
        <w:t>Automated Grocery List Generator</w:t>
      </w:r>
      <w:r>
        <w:br/>
        <w:t>Based on the selected meal plan, the system automatically generates a categorized grocery list to simplify shopping.</w:t>
      </w:r>
    </w:p>
    <w:p w14:paraId="7D302326" w14:textId="77777777" w:rsidR="00A41D50" w:rsidRDefault="00000000">
      <w:r w:rsidRPr="00527737">
        <w:rPr>
          <w:b/>
          <w:bCs/>
          <w:sz w:val="28"/>
          <w:szCs w:val="28"/>
        </w:rPr>
        <w:t>Nutrition Analytics Dashboard</w:t>
      </w:r>
      <w:r>
        <w:br/>
        <w:t>Users can visualize calorie intake, macronutrient distribution, and diet progress through charts and graphs.</w:t>
      </w:r>
    </w:p>
    <w:p w14:paraId="3AC1603E" w14:textId="77777777" w:rsidR="00A41D50" w:rsidRDefault="00000000">
      <w:r w:rsidRPr="00527737">
        <w:rPr>
          <w:b/>
          <w:bCs/>
          <w:sz w:val="28"/>
          <w:szCs w:val="28"/>
        </w:rPr>
        <w:t>AI Nutrition Coach</w:t>
      </w:r>
      <w:r>
        <w:br/>
        <w:t>The AI system provides personalized diet suggestions, healthier alternatives, and tips based on user eating habits.</w:t>
      </w:r>
    </w:p>
    <w:p w14:paraId="2795F2AE" w14:textId="77777777" w:rsidR="00A41D50" w:rsidRDefault="00000000">
      <w:r w:rsidRPr="00527737">
        <w:rPr>
          <w:b/>
          <w:bCs/>
          <w:sz w:val="28"/>
          <w:szCs w:val="28"/>
        </w:rPr>
        <w:t>Progress Monitoring</w:t>
      </w:r>
      <w:r>
        <w:br/>
        <w:t>Users can track weight changes, calorie intake history, and goal progress over time.</w:t>
      </w:r>
    </w:p>
    <w:p w14:paraId="3E8BD3FA" w14:textId="77777777" w:rsidR="00A41D50" w:rsidRDefault="00000000">
      <w:pPr>
        <w:pStyle w:val="Heading1"/>
      </w:pPr>
      <w:r>
        <w:t>5. Project Plan</w:t>
      </w:r>
    </w:p>
    <w:p w14:paraId="155004B3" w14:textId="77777777" w:rsidR="00A41D50" w:rsidRDefault="00000000">
      <w:pPr>
        <w:pStyle w:val="Heading2"/>
      </w:pPr>
      <w:r>
        <w:t>a. Modular Breakdown and Iterations</w:t>
      </w:r>
    </w:p>
    <w:tbl>
      <w:tblPr>
        <w:tblW w:w="0" w:type="auto"/>
        <w:tblLook w:val="04A0" w:firstRow="1" w:lastRow="0" w:firstColumn="1" w:lastColumn="0" w:noHBand="0" w:noVBand="1"/>
      </w:tblPr>
      <w:tblGrid>
        <w:gridCol w:w="2880"/>
        <w:gridCol w:w="2880"/>
        <w:gridCol w:w="2880"/>
      </w:tblGrid>
      <w:tr w:rsidR="00A41D50" w14:paraId="5634E0E0" w14:textId="77777777">
        <w:tc>
          <w:tcPr>
            <w:tcW w:w="2880" w:type="dxa"/>
          </w:tcPr>
          <w:p w14:paraId="39D10990" w14:textId="77777777" w:rsidR="00A41D50" w:rsidRDefault="00000000">
            <w:r>
              <w:t>Iteration</w:t>
            </w:r>
          </w:p>
        </w:tc>
        <w:tc>
          <w:tcPr>
            <w:tcW w:w="2880" w:type="dxa"/>
          </w:tcPr>
          <w:p w14:paraId="2368BE8B" w14:textId="77777777" w:rsidR="00A41D50" w:rsidRDefault="00000000">
            <w:r>
              <w:t>Module</w:t>
            </w:r>
          </w:p>
        </w:tc>
        <w:tc>
          <w:tcPr>
            <w:tcW w:w="2880" w:type="dxa"/>
          </w:tcPr>
          <w:p w14:paraId="04629D30" w14:textId="77777777" w:rsidR="00A41D50" w:rsidRDefault="00000000">
            <w:r>
              <w:t>Features / Deliverables</w:t>
            </w:r>
          </w:p>
        </w:tc>
      </w:tr>
      <w:tr w:rsidR="00A41D50" w14:paraId="6E314E87" w14:textId="77777777">
        <w:tc>
          <w:tcPr>
            <w:tcW w:w="2880" w:type="dxa"/>
          </w:tcPr>
          <w:p w14:paraId="45A3D22F" w14:textId="77777777" w:rsidR="00A41D50" w:rsidRDefault="00000000">
            <w:r>
              <w:lastRenderedPageBreak/>
              <w:t>Iteration 1 (Weeks 1–2)</w:t>
            </w:r>
          </w:p>
        </w:tc>
        <w:tc>
          <w:tcPr>
            <w:tcW w:w="2880" w:type="dxa"/>
          </w:tcPr>
          <w:p w14:paraId="38C322A0" w14:textId="77777777" w:rsidR="00A41D50" w:rsidRDefault="00000000">
            <w:r>
              <w:t>User Management &amp; Profile Module</w:t>
            </w:r>
          </w:p>
        </w:tc>
        <w:tc>
          <w:tcPr>
            <w:tcW w:w="2880" w:type="dxa"/>
          </w:tcPr>
          <w:p w14:paraId="31142DE4" w14:textId="77777777" w:rsidR="00A41D50" w:rsidRDefault="00000000">
            <w:r>
              <w:t>User registration, login system, health profile setup, maintenance calorie calculation, basic UI.</w:t>
            </w:r>
          </w:p>
        </w:tc>
      </w:tr>
      <w:tr w:rsidR="00A41D50" w14:paraId="4B4A83A4" w14:textId="77777777">
        <w:tc>
          <w:tcPr>
            <w:tcW w:w="2880" w:type="dxa"/>
          </w:tcPr>
          <w:p w14:paraId="749E94EA" w14:textId="77777777" w:rsidR="00A41D50" w:rsidRDefault="00000000">
            <w:r>
              <w:t>Iteration 2 (Weeks 3–4)</w:t>
            </w:r>
          </w:p>
        </w:tc>
        <w:tc>
          <w:tcPr>
            <w:tcW w:w="2880" w:type="dxa"/>
          </w:tcPr>
          <w:p w14:paraId="02C3C93A" w14:textId="77777777" w:rsidR="00A41D50" w:rsidRDefault="00000000">
            <w:r>
              <w:t>Nutrition Tracking Module</w:t>
            </w:r>
          </w:p>
        </w:tc>
        <w:tc>
          <w:tcPr>
            <w:tcW w:w="2880" w:type="dxa"/>
          </w:tcPr>
          <w:p w14:paraId="2C0B5F0F" w14:textId="77777777" w:rsidR="00A41D50" w:rsidRDefault="00000000">
            <w:r>
              <w:t>Manual food logging, barcode scanning, AI food recognition integration, daily calorie tracking.</w:t>
            </w:r>
          </w:p>
        </w:tc>
      </w:tr>
      <w:tr w:rsidR="00A41D50" w14:paraId="2B2F12F7" w14:textId="77777777">
        <w:tc>
          <w:tcPr>
            <w:tcW w:w="2880" w:type="dxa"/>
          </w:tcPr>
          <w:p w14:paraId="04A8F61C" w14:textId="77777777" w:rsidR="00A41D50" w:rsidRDefault="00000000">
            <w:r>
              <w:t>Iteration 3 (Weeks 5–6)</w:t>
            </w:r>
          </w:p>
        </w:tc>
        <w:tc>
          <w:tcPr>
            <w:tcW w:w="2880" w:type="dxa"/>
          </w:tcPr>
          <w:p w14:paraId="60F6473E" w14:textId="77777777" w:rsidR="00A41D50" w:rsidRDefault="00000000">
            <w:r>
              <w:t>Meal Planning &amp; Analytics Module</w:t>
            </w:r>
          </w:p>
        </w:tc>
        <w:tc>
          <w:tcPr>
            <w:tcW w:w="2880" w:type="dxa"/>
          </w:tcPr>
          <w:p w14:paraId="631802C4" w14:textId="77777777" w:rsidR="00A41D50" w:rsidRDefault="00000000">
            <w:r>
              <w:t>Meal plan generation, grocery list automation, nutrition dashboard, AI nutrition coach, progress tracking.</w:t>
            </w:r>
          </w:p>
        </w:tc>
      </w:tr>
    </w:tbl>
    <w:p w14:paraId="47F74793" w14:textId="77777777" w:rsidR="00A41D50" w:rsidRDefault="00000000">
      <w:pPr>
        <w:pStyle w:val="Heading2"/>
      </w:pPr>
      <w:r>
        <w:t>b. Team Roles</w:t>
      </w:r>
    </w:p>
    <w:tbl>
      <w:tblPr>
        <w:tblW w:w="0" w:type="auto"/>
        <w:tblLook w:val="04A0" w:firstRow="1" w:lastRow="0" w:firstColumn="1" w:lastColumn="0" w:noHBand="0" w:noVBand="1"/>
      </w:tblPr>
      <w:tblGrid>
        <w:gridCol w:w="2880"/>
        <w:gridCol w:w="2880"/>
        <w:gridCol w:w="2880"/>
      </w:tblGrid>
      <w:tr w:rsidR="00A41D50" w14:paraId="48FA2013" w14:textId="77777777">
        <w:tc>
          <w:tcPr>
            <w:tcW w:w="2880" w:type="dxa"/>
          </w:tcPr>
          <w:p w14:paraId="7481B4EE" w14:textId="77777777" w:rsidR="00A41D50" w:rsidRDefault="00000000">
            <w:r>
              <w:t>Name</w:t>
            </w:r>
          </w:p>
        </w:tc>
        <w:tc>
          <w:tcPr>
            <w:tcW w:w="2880" w:type="dxa"/>
          </w:tcPr>
          <w:p w14:paraId="2F070932" w14:textId="77777777" w:rsidR="00A41D50" w:rsidRDefault="00000000">
            <w:r>
              <w:t>Registration Number</w:t>
            </w:r>
          </w:p>
        </w:tc>
        <w:tc>
          <w:tcPr>
            <w:tcW w:w="2880" w:type="dxa"/>
          </w:tcPr>
          <w:p w14:paraId="3BF88B05" w14:textId="77777777" w:rsidR="00A41D50" w:rsidRDefault="00000000">
            <w:r>
              <w:t>Role</w:t>
            </w:r>
          </w:p>
        </w:tc>
      </w:tr>
      <w:tr w:rsidR="00A41D50" w14:paraId="0DA15163" w14:textId="77777777">
        <w:tc>
          <w:tcPr>
            <w:tcW w:w="2880" w:type="dxa"/>
          </w:tcPr>
          <w:p w14:paraId="3EAD49E6" w14:textId="77777777" w:rsidR="00A41D50" w:rsidRDefault="00000000">
            <w:r>
              <w:t>Shaheer Chishti</w:t>
            </w:r>
          </w:p>
        </w:tc>
        <w:tc>
          <w:tcPr>
            <w:tcW w:w="2880" w:type="dxa"/>
          </w:tcPr>
          <w:p w14:paraId="18F8E3F5" w14:textId="77777777" w:rsidR="00A41D50" w:rsidRDefault="00000000">
            <w:r>
              <w:t>23L0994</w:t>
            </w:r>
          </w:p>
        </w:tc>
        <w:tc>
          <w:tcPr>
            <w:tcW w:w="2880" w:type="dxa"/>
          </w:tcPr>
          <w:p w14:paraId="1F4DFAF5" w14:textId="77777777" w:rsidR="00A41D50" w:rsidRDefault="00000000">
            <w:r>
              <w:t>Lead, Developer</w:t>
            </w:r>
          </w:p>
        </w:tc>
      </w:tr>
      <w:tr w:rsidR="00A41D50" w14:paraId="2E76EF88" w14:textId="77777777">
        <w:tc>
          <w:tcPr>
            <w:tcW w:w="2880" w:type="dxa"/>
          </w:tcPr>
          <w:p w14:paraId="00BC0847" w14:textId="77777777" w:rsidR="00A41D50" w:rsidRDefault="00000000">
            <w:r>
              <w:t>Ali Aznawar</w:t>
            </w:r>
          </w:p>
        </w:tc>
        <w:tc>
          <w:tcPr>
            <w:tcW w:w="2880" w:type="dxa"/>
          </w:tcPr>
          <w:p w14:paraId="48963FF1" w14:textId="77777777" w:rsidR="00A41D50" w:rsidRDefault="00000000">
            <w:r>
              <w:t>23L0520</w:t>
            </w:r>
          </w:p>
        </w:tc>
        <w:tc>
          <w:tcPr>
            <w:tcW w:w="2880" w:type="dxa"/>
          </w:tcPr>
          <w:p w14:paraId="471FEA93" w14:textId="77777777" w:rsidR="00A41D50" w:rsidRDefault="00000000">
            <w:r>
              <w:t>Tester</w:t>
            </w:r>
          </w:p>
        </w:tc>
      </w:tr>
      <w:tr w:rsidR="00A41D50" w14:paraId="7A9BBED4" w14:textId="77777777">
        <w:tc>
          <w:tcPr>
            <w:tcW w:w="2880" w:type="dxa"/>
          </w:tcPr>
          <w:p w14:paraId="23CFFDFD" w14:textId="77777777" w:rsidR="00A41D50" w:rsidRDefault="00000000">
            <w:r>
              <w:t>Ali Yousef</w:t>
            </w:r>
          </w:p>
        </w:tc>
        <w:tc>
          <w:tcPr>
            <w:tcW w:w="2880" w:type="dxa"/>
          </w:tcPr>
          <w:p w14:paraId="7D4F949E" w14:textId="77777777" w:rsidR="00A41D50" w:rsidRDefault="00000000">
            <w:r>
              <w:t>23L0737</w:t>
            </w:r>
          </w:p>
        </w:tc>
        <w:tc>
          <w:tcPr>
            <w:tcW w:w="2880" w:type="dxa"/>
          </w:tcPr>
          <w:p w14:paraId="71057D10" w14:textId="77777777" w:rsidR="00A41D50" w:rsidRDefault="00000000">
            <w:r>
              <w:t>Architect, Requirement Engineer</w:t>
            </w:r>
          </w:p>
        </w:tc>
      </w:tr>
    </w:tbl>
    <w:p w14:paraId="43F4BA22" w14:textId="77777777" w:rsidR="00A6245E" w:rsidRDefault="00A6245E"/>
    <w:sectPr w:rsidR="00A624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40953">
    <w:abstractNumId w:val="8"/>
  </w:num>
  <w:num w:numId="2" w16cid:durableId="1606498954">
    <w:abstractNumId w:val="6"/>
  </w:num>
  <w:num w:numId="3" w16cid:durableId="1004236680">
    <w:abstractNumId w:val="5"/>
  </w:num>
  <w:num w:numId="4" w16cid:durableId="394160116">
    <w:abstractNumId w:val="4"/>
  </w:num>
  <w:num w:numId="5" w16cid:durableId="148720104">
    <w:abstractNumId w:val="7"/>
  </w:num>
  <w:num w:numId="6" w16cid:durableId="236135979">
    <w:abstractNumId w:val="3"/>
  </w:num>
  <w:num w:numId="7" w16cid:durableId="1658608908">
    <w:abstractNumId w:val="2"/>
  </w:num>
  <w:num w:numId="8" w16cid:durableId="193008597">
    <w:abstractNumId w:val="1"/>
  </w:num>
  <w:num w:numId="9" w16cid:durableId="508329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81F"/>
    <w:rsid w:val="0029639D"/>
    <w:rsid w:val="00326F90"/>
    <w:rsid w:val="00527737"/>
    <w:rsid w:val="008C4B26"/>
    <w:rsid w:val="00A41D50"/>
    <w:rsid w:val="00A624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E3F8F"/>
  <w14:defaultImageDpi w14:val="300"/>
  <w15:docId w15:val="{B5309436-812A-4B76-BDE8-A8078D551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Pages>
  <Words>711</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shaheer chishti</cp:lastModifiedBy>
  <cp:revision>3</cp:revision>
  <dcterms:created xsi:type="dcterms:W3CDTF">2013-12-23T23:15:00Z</dcterms:created>
  <dcterms:modified xsi:type="dcterms:W3CDTF">2026-03-05T19:57:00Z</dcterms:modified>
  <cp:category/>
</cp:coreProperties>
</file>